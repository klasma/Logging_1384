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36893-2020 i Kungsbacka kommun</w:t>
      </w:r>
    </w:p>
    <w:p>
      <w:r>
        <w:t>Detta dokument behandlar höga naturvärden i avverkningsanmälan A 36893-2020 i Kungsbacka kommun. Denna avverkningsanmälan inkom 2020-08-10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grönsångare (NT, §4), spillkråka (NT, §4), svartvit flugsnappare (NT, §4) och talltita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36893-2020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6378000, E 319785 i SWEREF 99 TM.</w:t>
      </w:r>
    </w:p>
    <w:p>
      <w:pPr>
        <w:pStyle w:val="Heading1"/>
      </w:pPr>
      <w:r>
        <w:t>Fridlysta arter</w:t>
      </w:r>
    </w:p>
    <w:p>
      <w:r>
        <w:t>Följande fridlysta arter har sina livsmiljöer och växtplatser i den avverkningsanmälda skogen: grönsångare (NT, §4), spillkråka (NT, §4), svartvit flugsnappare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