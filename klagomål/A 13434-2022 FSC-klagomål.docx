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13434-2022 i Kungsbacka kommun</w:t>
      </w:r>
    </w:p>
    <w:p>
      <w:r>
        <w:t>Detta klagomål behandlar höga naturvärden i avverkningsanmälan A 13434-2022 i Kungsbacka kommun som inkom 2022-03-25 och omfattar 4,6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A 13434-2022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6378965, E 320336 i SWEREF 99 TM.</w:t>
      </w:r>
    </w:p>
    <w:p>
      <w:r>
        <w:t>I och 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