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13932-2025 i Kungsbacka kommun</w:t>
      </w:r>
    </w:p>
    <w:p>
      <w:r>
        <w:t>Detta klagomål behandlar höga naturvärden i avverkningsanmälan A 13932-2025 i Kungsbacka kommun som inkom 2025-03-21 och omfattar 2,5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13932-2025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6358964, E 339437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