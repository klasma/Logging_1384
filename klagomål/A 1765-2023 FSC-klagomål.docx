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1765-2023 i Kungsbacka kommun</w:t>
      </w:r>
    </w:p>
    <w:p>
      <w:r>
        <w:t>Detta klagomål behandlar höga naturvärden i avverkningsanmälan A 1765-2023 i Kungsbacka kommun som inkom 2023-01-10 och omfattar 7,3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1765-2023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6374800, E 330740 i SWEREF 99 TM.</w:t>
      </w:r>
    </w:p>
    <w:p>
      <w:r>
        <w:t>Inom 23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