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21721-2023 i Kungsbacka kommun</w:t>
      </w:r>
    </w:p>
    <w:p>
      <w:r>
        <w:t>Denna tillsynsbegäran behandlar höga naturvärden i avverkningsanmälan A 21721-2023 i Kungsbacka kommun som inkom 2023-05-19 och omfattar 1,7 ha.</w:t>
      </w:r>
    </w:p>
    <w:p>
      <w:pPr>
        <w:pStyle w:val="Caption"/>
      </w:pPr>
      <w:r>
        <w:drawing>
          <wp:inline xmlns:a="http://schemas.openxmlformats.org/drawingml/2006/main" xmlns:pic="http://schemas.openxmlformats.org/drawingml/2006/picture">
            <wp:extent cx="5486400" cy="4541834"/>
            <wp:docPr id="1" name="Picture 1"/>
            <wp:cNvGraphicFramePr>
              <a:graphicFrameLocks noChangeAspect="1"/>
            </wp:cNvGraphicFramePr>
            <a:graphic>
              <a:graphicData uri="http://schemas.openxmlformats.org/drawingml/2006/picture">
                <pic:pic>
                  <pic:nvPicPr>
                    <pic:cNvPr id="0" name="A 21721-2023 karta.png"/>
                    <pic:cNvPicPr/>
                  </pic:nvPicPr>
                  <pic:blipFill>
                    <a:blip r:embed="rId16"/>
                    <a:stretch>
                      <a:fillRect/>
                    </a:stretch>
                  </pic:blipFill>
                  <pic:spPr>
                    <a:xfrm>
                      <a:off x="0" y="0"/>
                      <a:ext cx="5486400" cy="45418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6370187, E 338127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4660612"/>
            <wp:docPr id="2" name="Picture 2"/>
            <wp:cNvGraphicFramePr>
              <a:graphicFrameLocks noChangeAspect="1"/>
            </wp:cNvGraphicFramePr>
            <a:graphic>
              <a:graphicData uri="http://schemas.openxmlformats.org/drawingml/2006/picture">
                <pic:pic>
                  <pic:nvPicPr>
                    <pic:cNvPr id="0" name="A 21721-2023 karta knärot.png"/>
                    <pic:cNvPicPr/>
                  </pic:nvPicPr>
                  <pic:blipFill>
                    <a:blip r:embed="rId17"/>
                    <a:stretch>
                      <a:fillRect/>
                    </a:stretch>
                  </pic:blipFill>
                  <pic:spPr>
                    <a:xfrm>
                      <a:off x="0" y="0"/>
                      <a:ext cx="5486400" cy="466061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6370187, E 338127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