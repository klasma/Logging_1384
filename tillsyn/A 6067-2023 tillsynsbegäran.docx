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6067-2023 i Kungsbacka kommun</w:t>
      </w:r>
    </w:p>
    <w:p>
      <w:r>
        <w:t>Detta dokument behandlar höga naturvärden i avverkningsanmälan A 6067-2023 i Kungsbacka kommun. Denna avverkningsanmälan inkom 2023-02-07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gråskimlig fladdermus (§4a) och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6067-2023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6359749, E 324388 i SWEREF 99 TM.</w:t>
      </w:r>
    </w:p>
    <w:p>
      <w:pPr>
        <w:pStyle w:val="Heading1"/>
      </w:pPr>
      <w:r>
        <w:t>Fridlysta arter</w:t>
      </w:r>
    </w:p>
    <w:p>
      <w:r>
        <w:t>Följande fridlysta arter har sina livsmiljöer och växtplatser i den avverkningsanmälda skogen: gråskimlig fladdermus (§4a) och större vattensalamander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