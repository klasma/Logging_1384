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58-2025 i Kungsbacka kommun</w:t>
      </w:r>
    </w:p>
    <w:p>
      <w:r>
        <w:t>Denna tillsynsbegäran behandlar höga naturvärden i avverkningsanmälan A 58-2025 i Kungsbacka kommun som inkom 2025-01-02 och omfattar 0,4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58-2025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6381616, E 329205 i SWEREF 99 TM.</w:t>
      </w:r>
    </w:p>
    <w:p>
      <w:r>
        <w:t>I avverkningsanmälan finns fynd av 3 naturvårdsarter, varav 2 är rödlistade, 2 är fridlysta, 1 är typisk (T) och 1 är signalart (S): grönsångare (NT, §4), mindre hackspett (NT, T, §4)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