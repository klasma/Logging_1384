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46459-2023 i Kungsbacka kommun</w:t>
      </w:r>
    </w:p>
    <w:p>
      <w:r>
        <w:t>Denna tillsynsbegäran behandlar höga naturvärden i avverkningsanmälan A 46459-2023 i Kungsbacka kommun som inkom 2023-09-28 och omfattar 5,4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46459-2023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6370854, E 335034 i SWEREF 99 TM.</w:t>
      </w:r>
    </w:p>
    <w:p>
      <w:r>
        <w:t>I och inom 19 meter från avverkningsanmälan finns fynd av 4 naturvårdsarter, varav 1 är rödlistad, 2 är fridlysta, 2 är typiska (T) och 2 är signalarter (S): drillsnäppa (NT, §4), barkkornlav (S, T), guldlockmossa (S, 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