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63965-2021 i Kungsbacka kommun</w:t>
      </w:r>
    </w:p>
    <w:p>
      <w:r>
        <w:t>Denna tillsynsbegäran behandlar höga naturvärden i avverkningsanmälan A 63965-2021 i Kungsbacka kommun som inkom 2021-11-09 och omfattar 2,0 ha.</w:t>
      </w:r>
    </w:p>
    <w:p>
      <w:pPr>
        <w:pStyle w:val="Caption"/>
      </w:pPr>
      <w:r>
        <w:drawing>
          <wp:inline xmlns:a="http://schemas.openxmlformats.org/drawingml/2006/main" xmlns:pic="http://schemas.openxmlformats.org/drawingml/2006/picture">
            <wp:extent cx="4345126" cy="5724000"/>
            <wp:docPr id="1" name="Picture 1"/>
            <wp:cNvGraphicFramePr>
              <a:graphicFrameLocks noChangeAspect="1"/>
            </wp:cNvGraphicFramePr>
            <a:graphic>
              <a:graphicData uri="http://schemas.openxmlformats.org/drawingml/2006/picture">
                <pic:pic>
                  <pic:nvPicPr>
                    <pic:cNvPr id="0" name="A 63965-2021 karta.png"/>
                    <pic:cNvPicPr/>
                  </pic:nvPicPr>
                  <pic:blipFill>
                    <a:blip r:embed="rId16"/>
                    <a:stretch>
                      <a:fillRect/>
                    </a:stretch>
                  </pic:blipFill>
                  <pic:spPr>
                    <a:xfrm>
                      <a:off x="0" y="0"/>
                      <a:ext cx="4345126"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6379324, E 322992 i SWEREF 99 TM.</w:t>
      </w:r>
    </w:p>
    <w:p>
      <w:r>
        <w:t>I och inom 24 meter från avverkningsanmälan finns fynd av 7 naturvårdsarter, varav 2 är fridlysta, 4 är typiska (T) och 5 är signalarter (S): blåmossa (S, T), guldlockmossa (S, T), klippfrullania (S, T), myskbock (S), rostfläck (S, T), hasselmus (§4a)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