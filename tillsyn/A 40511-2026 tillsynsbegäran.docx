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40511-2026 i Kungsbacka kommun</w:t>
      </w:r>
    </w:p>
    <w:p>
      <w:r>
        <w:t>Denna tillsynsbegäran behandlar höga naturvärden i avverkningsanmälan A 40511-2026 i Kungsbacka kommun som inkom 2026-09-30 och omfattar 4,5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6381065"/>
            <wp:docPr id="1" name="Picture 1"/>
            <wp:cNvGraphicFramePr>
              <a:graphicFrameLocks noChangeAspect="1"/>
            </wp:cNvGraphicFramePr>
            <a:graphic>
              <a:graphicData uri="http://schemas.openxmlformats.org/drawingml/2006/picture">
                <pic:pic>
                  <pic:nvPicPr>
                    <pic:cNvPr id="0" name="A 40511-2026 karta knärot.png"/>
                    <pic:cNvPicPr/>
                  </pic:nvPicPr>
                  <pic:blipFill>
                    <a:blip r:embed="rId16"/>
                    <a:stretch>
                      <a:fillRect/>
                    </a:stretch>
                  </pic:blipFill>
                  <pic:spPr>
                    <a:xfrm>
                      <a:off x="0" y="0"/>
                      <a:ext cx="5486400" cy="6381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6379985, E 339158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