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35165-2026 i Kungsbacka kommun</w:t>
      </w:r>
    </w:p>
    <w:p>
      <w:r>
        <w:t>Denna tillsynsbegäran behandlar höga naturvärden i avverkningsanmälan A 35165-2026 i Kungsbacka kommun som inkom 2026-08-26 och omfattar 6,3 ha.</w:t>
      </w:r>
    </w:p>
    <w:p>
      <w:pPr>
        <w:pStyle w:val="Caption"/>
      </w:pPr>
      <w:r>
        <w:drawing>
          <wp:inline xmlns:a="http://schemas.openxmlformats.org/drawingml/2006/main" xmlns:pic="http://schemas.openxmlformats.org/drawingml/2006/picture">
            <wp:extent cx="4888021" cy="5724000"/>
            <wp:docPr id="1" name="Picture 1"/>
            <wp:cNvGraphicFramePr>
              <a:graphicFrameLocks noChangeAspect="1"/>
            </wp:cNvGraphicFramePr>
            <a:graphic>
              <a:graphicData uri="http://schemas.openxmlformats.org/drawingml/2006/picture">
                <pic:pic>
                  <pic:nvPicPr>
                    <pic:cNvPr id="0" name="A 35165-2026 karta.png"/>
                    <pic:cNvPicPr/>
                  </pic:nvPicPr>
                  <pic:blipFill>
                    <a:blip r:embed="rId16"/>
                    <a:stretch>
                      <a:fillRect/>
                    </a:stretch>
                  </pic:blipFill>
                  <pic:spPr>
                    <a:xfrm>
                      <a:off x="0" y="0"/>
                      <a:ext cx="48880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6359860, E 330617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