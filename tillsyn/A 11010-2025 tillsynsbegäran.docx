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11010-2025 i Kungsbacka kommun</w:t>
      </w:r>
    </w:p>
    <w:p>
      <w:r>
        <w:t>Denna tillsynsbegäran behandlar höga naturvärden i avverkningsanmälan A 11010-2025 i Kungsbacka kommun som inkom 2025-03-07 och omfattar 12,4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11010-2025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6372637, E 333173 i SWEREF 99 TM.</w:t>
      </w:r>
    </w:p>
    <w:p>
      <w:r>
        <w:t>I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