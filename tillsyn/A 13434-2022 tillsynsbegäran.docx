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13434-2022 i Kungsbacka kommun</w:t>
      </w:r>
    </w:p>
    <w:p>
      <w:r>
        <w:t>Denna tillsynsbegäran behandlar höga naturvärden i avverkningsanmälan A 13434-2022 i Kungsbacka kommun som inkom 2022-03-25 och omfattar 4,6 ha.</w:t>
      </w:r>
    </w:p>
    <w:p>
      <w:pPr>
        <w:pStyle w:val="Caption"/>
      </w:pPr>
      <w:r>
        <w:drawing>
          <wp:inline xmlns:a="http://schemas.openxmlformats.org/drawingml/2006/main" xmlns:pic="http://schemas.openxmlformats.org/drawingml/2006/picture">
            <wp:extent cx="4852614" cy="5724000"/>
            <wp:docPr id="1" name="Picture 1"/>
            <wp:cNvGraphicFramePr>
              <a:graphicFrameLocks noChangeAspect="1"/>
            </wp:cNvGraphicFramePr>
            <a:graphic>
              <a:graphicData uri="http://schemas.openxmlformats.org/drawingml/2006/picture">
                <pic:pic>
                  <pic:nvPicPr>
                    <pic:cNvPr id="0" name="A 13434-2022 karta.png"/>
                    <pic:cNvPicPr/>
                  </pic:nvPicPr>
                  <pic:blipFill>
                    <a:blip r:embed="rId16"/>
                    <a:stretch>
                      <a:fillRect/>
                    </a:stretch>
                  </pic:blipFill>
                  <pic:spPr>
                    <a:xfrm>
                      <a:off x="0" y="0"/>
                      <a:ext cx="4852614"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6378965, E 320336 i SWEREF 99 TM.</w:t>
      </w:r>
    </w:p>
    <w:p>
      <w:r>
        <w:t>I och inom 23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