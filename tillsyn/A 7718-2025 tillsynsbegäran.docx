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7718-2025 i Kungsbacka kommun</w:t>
      </w:r>
    </w:p>
    <w:p>
      <w:r>
        <w:t>Denna tillsynsbegäran behandlar höga naturvärden i avverkningsanmälan A 7718-2025 i Kungsbacka kommun som inkom 2025-02-18 och omfattar 0,7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7718-2025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6360818, E 327145 i SWEREF 99 TM.</w:t>
      </w:r>
    </w:p>
    <w:p>
      <w:r>
        <w:t>I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